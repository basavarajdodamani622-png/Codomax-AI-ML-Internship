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C7BB" w14:textId="77777777" w:rsidR="00CA0A98" w:rsidRDefault="00000000">
      <w:pPr>
        <w:pStyle w:val="Title"/>
        <w:jc w:val="center"/>
      </w:pPr>
      <w:r>
        <w:t>Codomax Digital Solutions</w:t>
      </w:r>
    </w:p>
    <w:p w14:paraId="2F100802" w14:textId="77777777" w:rsidR="00CA0A98" w:rsidRDefault="00000000">
      <w:pPr>
        <w:jc w:val="center"/>
      </w:pPr>
      <w:r>
        <w:rPr>
          <w:b/>
        </w:rPr>
        <w:t>AI &amp; ML Internship — Module 01 Learning Notes</w:t>
      </w:r>
    </w:p>
    <w:p w14:paraId="150FFB9D" w14:textId="77777777" w:rsidR="00CA0A98" w:rsidRDefault="00000000">
      <w:r>
        <w:t>Module: Introduction to AI &amp; Python</w:t>
      </w:r>
    </w:p>
    <w:p w14:paraId="21346312" w14:textId="77777777" w:rsidR="00CA0A98" w:rsidRDefault="00000000">
      <w:r>
        <w:t>Internship period: 26 October 2026 – 23 November 2026</w:t>
      </w:r>
    </w:p>
    <w:p w14:paraId="71C96362" w14:textId="77777777" w:rsidR="00CA0A98" w:rsidRDefault="00000000">
      <w:r>
        <w:t>Purpose: Beginner-friendly notes covering the Module 01 learning objectives shown in the internship workspace.</w:t>
      </w:r>
    </w:p>
    <w:p w14:paraId="55F68922" w14:textId="77777777" w:rsidR="00CA0A98" w:rsidRDefault="00000000">
      <w:pPr>
        <w:pStyle w:val="Heading1"/>
      </w:pPr>
      <w:r>
        <w:t>1. Introduction to Artificial Intelligence (AI)</w:t>
      </w:r>
    </w:p>
    <w:p w14:paraId="6DF7B1CB" w14:textId="77777777" w:rsidR="00CA0A98" w:rsidRDefault="00000000">
      <w:r>
        <w:t>Artificial Intelligence (AI) is a field of computer science that builds systems able to perform tasks that normally require human intelligence. Examples include understanding language, recognizing images, making recommendations, and solving problems.</w:t>
      </w:r>
    </w:p>
    <w:p w14:paraId="526CADC9" w14:textId="77777777" w:rsidR="00CA0A98" w:rsidRDefault="00000000">
      <w:r>
        <w:t>Examples: voice assistants, map route suggestions, spam filters, translation tools, and customer-support chatbots.</w:t>
      </w:r>
    </w:p>
    <w:p w14:paraId="2E53C75F" w14:textId="77777777" w:rsidR="00CA0A98" w:rsidRDefault="00000000">
      <w:pPr>
        <w:pStyle w:val="Heading1"/>
      </w:pPr>
      <w:r>
        <w:t>2. Machine Learning (ML)</w:t>
      </w:r>
    </w:p>
    <w:p w14:paraId="5F1448B3" w14:textId="77777777" w:rsidR="00CA0A98" w:rsidRDefault="00000000">
      <w:r>
        <w:t>Machine Learning is a part of AI. Instead of programming every rule by hand, an ML system learns patterns from data and uses those patterns to make predictions or decisions.</w:t>
      </w:r>
    </w:p>
    <w:p w14:paraId="2835D5EB" w14:textId="77777777" w:rsidR="00CA0A98" w:rsidRDefault="00000000">
      <w:r>
        <w:t>Example: an email spam filter learns from examples of spam and legitimate emails to classify new messages.</w:t>
      </w:r>
    </w:p>
    <w:p w14:paraId="345C5883" w14:textId="77777777" w:rsidR="00CA0A98" w:rsidRDefault="00000000">
      <w:pPr>
        <w:pStyle w:val="Heading1"/>
      </w:pPr>
      <w:r>
        <w:t>3. AI vs. ML vs. Deep Learning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A0A98" w14:paraId="2200B738" w14:textId="77777777" w:rsidTr="00CA0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5BC5FA6" w14:textId="77777777" w:rsidR="00CA0A98" w:rsidRDefault="00000000">
            <w:r>
              <w:t>Term</w:t>
            </w:r>
          </w:p>
        </w:tc>
        <w:tc>
          <w:tcPr>
            <w:tcW w:w="3312" w:type="dxa"/>
          </w:tcPr>
          <w:p w14:paraId="36AE36C7" w14:textId="77777777" w:rsidR="00CA0A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3312" w:type="dxa"/>
          </w:tcPr>
          <w:p w14:paraId="5478311B" w14:textId="77777777" w:rsidR="00CA0A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CA0A98" w14:paraId="76DA43BA" w14:textId="77777777" w:rsidTr="00CA0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081B417" w14:textId="77777777" w:rsidR="00CA0A98" w:rsidRDefault="00000000">
            <w:r>
              <w:t>Artificial Intelligence (AI)</w:t>
            </w:r>
          </w:p>
        </w:tc>
        <w:tc>
          <w:tcPr>
            <w:tcW w:w="3312" w:type="dxa"/>
          </w:tcPr>
          <w:p w14:paraId="5AE69A8A" w14:textId="77777777" w:rsidR="00CA0A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 field of making machines perform intelligent tasks.</w:t>
            </w:r>
          </w:p>
        </w:tc>
        <w:tc>
          <w:tcPr>
            <w:tcW w:w="3312" w:type="dxa"/>
          </w:tcPr>
          <w:p w14:paraId="5BC38536" w14:textId="77777777" w:rsidR="00CA0A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chatbot answering questions.</w:t>
            </w:r>
          </w:p>
        </w:tc>
      </w:tr>
      <w:tr w:rsidR="00CA0A98" w14:paraId="59565A88" w14:textId="77777777" w:rsidTr="00CA0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E6531FB" w14:textId="77777777" w:rsidR="00CA0A98" w:rsidRDefault="00000000">
            <w:r>
              <w:t>Machine Learning (ML)</w:t>
            </w:r>
          </w:p>
        </w:tc>
        <w:tc>
          <w:tcPr>
            <w:tcW w:w="3312" w:type="dxa"/>
          </w:tcPr>
          <w:p w14:paraId="7B3B23F3" w14:textId="77777777" w:rsidR="00CA0A9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branch of AI that learns patterns from data.</w:t>
            </w:r>
          </w:p>
        </w:tc>
        <w:tc>
          <w:tcPr>
            <w:tcW w:w="3312" w:type="dxa"/>
          </w:tcPr>
          <w:p w14:paraId="26DF2334" w14:textId="77777777" w:rsidR="00CA0A9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Predicting house prices from past sales.</w:t>
            </w:r>
          </w:p>
        </w:tc>
      </w:tr>
      <w:tr w:rsidR="00CA0A98" w14:paraId="418FF976" w14:textId="77777777" w:rsidTr="00CA0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0DBE8AC" w14:textId="77777777" w:rsidR="00CA0A98" w:rsidRDefault="00000000">
            <w:r>
              <w:t>Deep Learning (DL)</w:t>
            </w:r>
          </w:p>
        </w:tc>
        <w:tc>
          <w:tcPr>
            <w:tcW w:w="3312" w:type="dxa"/>
          </w:tcPr>
          <w:p w14:paraId="6F7A0372" w14:textId="77777777" w:rsidR="00CA0A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type of ML using multi-layer neural networks.</w:t>
            </w:r>
          </w:p>
        </w:tc>
        <w:tc>
          <w:tcPr>
            <w:tcW w:w="3312" w:type="dxa"/>
          </w:tcPr>
          <w:p w14:paraId="36E31B02" w14:textId="77777777" w:rsidR="00CA0A9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Recognizing objects in images.</w:t>
            </w:r>
          </w:p>
        </w:tc>
      </w:tr>
    </w:tbl>
    <w:p w14:paraId="4B62069F" w14:textId="77777777" w:rsidR="00CA0A98" w:rsidRDefault="00000000">
      <w:r>
        <w:t>Relationship: Deep Learning is part of Machine Learning, and Machine Learning is part of Artificial Intelligence.</w:t>
      </w:r>
    </w:p>
    <w:p w14:paraId="0AA4EB0A" w14:textId="77777777" w:rsidR="00CA0A98" w:rsidRDefault="00000000">
      <w:pPr>
        <w:pStyle w:val="Heading1"/>
      </w:pPr>
      <w:r>
        <w:t>4. Real-world applications of AI</w:t>
      </w:r>
    </w:p>
    <w:p w14:paraId="73D999F9" w14:textId="77777777" w:rsidR="00CA0A98" w:rsidRDefault="00000000">
      <w:pPr>
        <w:pStyle w:val="ListBullet"/>
      </w:pPr>
      <w:r>
        <w:t>Healthcare: Helping analyze medical images and organize information for clinicians.</w:t>
      </w:r>
    </w:p>
    <w:p w14:paraId="7DF4E043" w14:textId="77777777" w:rsidR="00CA0A98" w:rsidRDefault="00000000">
      <w:pPr>
        <w:pStyle w:val="ListBullet"/>
      </w:pPr>
      <w:r>
        <w:t>Education: Personalized learning tools and automated feedback.</w:t>
      </w:r>
    </w:p>
    <w:p w14:paraId="364C5F74" w14:textId="77777777" w:rsidR="00CA0A98" w:rsidRDefault="00000000">
      <w:pPr>
        <w:pStyle w:val="ListBullet"/>
      </w:pPr>
      <w:r>
        <w:t>Banking: Detecting unusual transactions and identifying possible fraud.</w:t>
      </w:r>
    </w:p>
    <w:p w14:paraId="2AF6BB62" w14:textId="77777777" w:rsidR="00CA0A98" w:rsidRDefault="00000000">
      <w:pPr>
        <w:pStyle w:val="ListBullet"/>
      </w:pPr>
      <w:r>
        <w:t>Transport: Route planning and traffic prediction.</w:t>
      </w:r>
    </w:p>
    <w:p w14:paraId="567F7B10" w14:textId="77777777" w:rsidR="00CA0A98" w:rsidRDefault="00000000">
      <w:pPr>
        <w:pStyle w:val="ListBullet"/>
      </w:pPr>
      <w:r>
        <w:t>Retail: Product recommendations and demand forecasting.</w:t>
      </w:r>
    </w:p>
    <w:p w14:paraId="73A0F432" w14:textId="77777777" w:rsidR="00CA0A98" w:rsidRDefault="00000000">
      <w:pPr>
        <w:pStyle w:val="ListBullet"/>
      </w:pPr>
      <w:r>
        <w:lastRenderedPageBreak/>
        <w:t>Agriculture: Monitoring crops and helping identify plant diseases.</w:t>
      </w:r>
    </w:p>
    <w:p w14:paraId="00C504C6" w14:textId="77777777" w:rsidR="00CA0A98" w:rsidRDefault="00000000">
      <w:pPr>
        <w:pStyle w:val="Heading1"/>
      </w:pPr>
      <w:r>
        <w:t>5. Python basics</w:t>
      </w:r>
    </w:p>
    <w:p w14:paraId="2154D4E8" w14:textId="77777777" w:rsidR="00CA0A98" w:rsidRDefault="00000000">
      <w:r>
        <w:t>Python is a popular programming language known for readable syntax. It is used in automation, web development, data analysis, AI, and ML.</w:t>
      </w:r>
    </w:p>
    <w:p w14:paraId="4E788BDE" w14:textId="77777777" w:rsidR="00CA0A98" w:rsidRDefault="00000000">
      <w:pPr>
        <w:pStyle w:val="Heading2"/>
      </w:pPr>
      <w:r>
        <w:t>5.1 Variables and data types</w:t>
      </w:r>
    </w:p>
    <w:p w14:paraId="019AA2D9" w14:textId="77777777" w:rsidR="00CA0A98" w:rsidRDefault="00000000">
      <w:r>
        <w:t>A variable stores a value. Common data types include str (text), int (whole number), float (decimal number), and bool (True or False).</w:t>
      </w:r>
    </w:p>
    <w:p w14:paraId="24661CE0" w14:textId="77777777" w:rsidR="00CA0A98" w:rsidRDefault="00000000">
      <w:r>
        <w:t>Example:</w:t>
      </w:r>
      <w:r>
        <w:br/>
        <w:t>name = "AI Intern"</w:t>
      </w:r>
      <w:r>
        <w:br/>
        <w:t>age = 18</w:t>
      </w:r>
      <w:r>
        <w:br/>
        <w:t>score = 92.5</w:t>
      </w:r>
      <w:r>
        <w:br/>
        <w:t>is_learning = True</w:t>
      </w:r>
      <w:r>
        <w:br/>
        <w:t>print(name, age, score, is_learning)</w:t>
      </w:r>
    </w:p>
    <w:p w14:paraId="7C6E8022" w14:textId="77777777" w:rsidR="00CA0A98" w:rsidRDefault="00000000">
      <w:pPr>
        <w:pStyle w:val="Heading2"/>
      </w:pPr>
      <w:r>
        <w:t>5.2 Loops</w:t>
      </w:r>
    </w:p>
    <w:p w14:paraId="36369DFD" w14:textId="77777777" w:rsidR="00CA0A98" w:rsidRDefault="00000000">
      <w:r>
        <w:t>A loop repeats a block of code. A for loop is useful when going through a sequence or repeating a known number of times.</w:t>
      </w:r>
    </w:p>
    <w:p w14:paraId="6857B7EB" w14:textId="77777777" w:rsidR="00CA0A98" w:rsidRDefault="00000000">
      <w:r>
        <w:t>Example:</w:t>
      </w:r>
      <w:r>
        <w:br/>
        <w:t>for number in range(1, 6):</w:t>
      </w:r>
      <w:r>
        <w:br/>
        <w:t xml:space="preserve">    print(number)</w:t>
      </w:r>
    </w:p>
    <w:p w14:paraId="08379761" w14:textId="77777777" w:rsidR="00CA0A98" w:rsidRDefault="00000000">
      <w:pPr>
        <w:pStyle w:val="Heading2"/>
      </w:pPr>
      <w:r>
        <w:t>5.3 Functions</w:t>
      </w:r>
    </w:p>
    <w:p w14:paraId="57B71205" w14:textId="77777777" w:rsidR="00CA0A98" w:rsidRDefault="00000000">
      <w:r>
        <w:t>A function is a reusable block of code. In Python, def is used to define a function.</w:t>
      </w:r>
    </w:p>
    <w:p w14:paraId="253B22FC" w14:textId="77777777" w:rsidR="00CA0A98" w:rsidRDefault="00000000">
      <w:r>
        <w:t>Example:</w:t>
      </w:r>
      <w:r>
        <w:br/>
        <w:t>def greet(name):</w:t>
      </w:r>
      <w:r>
        <w:br/>
        <w:t xml:space="preserve">    print("Hello,", name)</w:t>
      </w:r>
      <w:r>
        <w:br/>
      </w:r>
      <w:r>
        <w:br/>
        <w:t>greet("Learner")</w:t>
      </w:r>
    </w:p>
    <w:p w14:paraId="68B9D6DD" w14:textId="77777777" w:rsidR="00CA0A98" w:rsidRDefault="00000000">
      <w:pPr>
        <w:pStyle w:val="Heading2"/>
      </w:pPr>
      <w:r>
        <w:t>5.4 Lists</w:t>
      </w:r>
    </w:p>
    <w:p w14:paraId="3C74DAC4" w14:textId="77777777" w:rsidR="00CA0A98" w:rsidRDefault="00000000">
      <w:r>
        <w:t>A list stores multiple values in one variable. Lists use square brackets and can be changed after creation.</w:t>
      </w:r>
    </w:p>
    <w:p w14:paraId="69F95C0E" w14:textId="77777777" w:rsidR="00CA0A98" w:rsidRDefault="00000000">
      <w:r>
        <w:t>Example:</w:t>
      </w:r>
      <w:r>
        <w:br/>
        <w:t>subjects = ["AI", "ML", "Python"]</w:t>
      </w:r>
      <w:r>
        <w:br/>
        <w:t>subjects.append("Deep Learning")</w:t>
      </w:r>
      <w:r>
        <w:br/>
        <w:t>print(subjects)</w:t>
      </w:r>
      <w:r>
        <w:br/>
        <w:t>print(len(subjects))</w:t>
      </w:r>
    </w:p>
    <w:p w14:paraId="1E4D7089" w14:textId="77777777" w:rsidR="00CA0A98" w:rsidRDefault="00000000">
      <w:pPr>
        <w:pStyle w:val="Heading1"/>
      </w:pPr>
      <w:r>
        <w:lastRenderedPageBreak/>
        <w:t>6. Beginner-friendly Python programs</w:t>
      </w:r>
    </w:p>
    <w:p w14:paraId="1BE2FD61" w14:textId="77777777" w:rsidR="00CA0A98" w:rsidRDefault="00000000">
      <w:pPr>
        <w:pStyle w:val="Heading2"/>
      </w:pPr>
      <w:r>
        <w:t>Program 1: Print a welcome message</w:t>
      </w:r>
    </w:p>
    <w:p w14:paraId="6E1F4242" w14:textId="77777777" w:rsidR="00CA0A98" w:rsidRDefault="00000000">
      <w:r>
        <w:t>print("Hello, World!")</w:t>
      </w:r>
      <w:r>
        <w:br/>
        <w:t>print("Welcome to my AI &amp; ML internship!")</w:t>
      </w:r>
    </w:p>
    <w:p w14:paraId="403DDDE1" w14:textId="77777777" w:rsidR="00CA0A98" w:rsidRDefault="00000000">
      <w:pPr>
        <w:pStyle w:val="Heading2"/>
      </w:pPr>
      <w:r>
        <w:t>Program 2: Add two numbers</w:t>
      </w:r>
    </w:p>
    <w:p w14:paraId="2075DCFA" w14:textId="77777777" w:rsidR="00CA0A98" w:rsidRDefault="00000000">
      <w:r>
        <w:t>a = 10</w:t>
      </w:r>
      <w:r>
        <w:br/>
        <w:t>b = 20</w:t>
      </w:r>
      <w:r>
        <w:br/>
        <w:t>print('Sum:', a + b)</w:t>
      </w:r>
    </w:p>
    <w:p w14:paraId="64AB2D4C" w14:textId="77777777" w:rsidR="00CA0A98" w:rsidRDefault="00000000">
      <w:pPr>
        <w:pStyle w:val="Heading2"/>
      </w:pPr>
      <w:r>
        <w:t>Program 3: Check whether a number is even or odd</w:t>
      </w:r>
    </w:p>
    <w:p w14:paraId="15F5AB95" w14:textId="77777777" w:rsidR="00CA0A98" w:rsidRDefault="00000000">
      <w:r>
        <w:t>number = 7</w:t>
      </w:r>
      <w:r>
        <w:br/>
        <w:t>if number % 2 == 0:</w:t>
      </w:r>
      <w:r>
        <w:br/>
        <w:t xml:space="preserve">    print("Even")</w:t>
      </w:r>
      <w:r>
        <w:br/>
        <w:t>else:</w:t>
      </w:r>
      <w:r>
        <w:br/>
        <w:t xml:space="preserve">    print("Odd")</w:t>
      </w:r>
    </w:p>
    <w:p w14:paraId="0CC426FC" w14:textId="77777777" w:rsidR="00CA0A98" w:rsidRDefault="00000000">
      <w:pPr>
        <w:pStyle w:val="Heading2"/>
      </w:pPr>
      <w:r>
        <w:t>Program 4: Calculate a total using a function</w:t>
      </w:r>
    </w:p>
    <w:p w14:paraId="5C183955" w14:textId="77777777" w:rsidR="00CA0A98" w:rsidRDefault="00000000">
      <w:r>
        <w:t>def add(a, b):</w:t>
      </w:r>
      <w:r>
        <w:br/>
        <w:t xml:space="preserve">    return a + b</w:t>
      </w:r>
      <w:r>
        <w:br/>
      </w:r>
      <w:r>
        <w:br/>
        <w:t>print(add(10, 20))</w:t>
      </w:r>
    </w:p>
    <w:p w14:paraId="285C5D07" w14:textId="77777777" w:rsidR="00CA0A98" w:rsidRDefault="00000000">
      <w:pPr>
        <w:pStyle w:val="Heading1"/>
      </w:pPr>
      <w:r>
        <w:t>7. Key takeaways</w:t>
      </w:r>
    </w:p>
    <w:p w14:paraId="7A69A5A3" w14:textId="77777777" w:rsidR="00CA0A98" w:rsidRDefault="00000000">
      <w:pPr>
        <w:pStyle w:val="ListBullet"/>
      </w:pPr>
      <w:r>
        <w:t>AI is the broad field; ML is a subset of AI; Deep Learning is a subset of ML.</w:t>
      </w:r>
    </w:p>
    <w:p w14:paraId="42046516" w14:textId="77777777" w:rsidR="00CA0A98" w:rsidRDefault="00000000">
      <w:pPr>
        <w:pStyle w:val="ListBullet"/>
      </w:pPr>
      <w:r>
        <w:t>AI systems are used across healthcare, education, banking, transport, retail, and agriculture.</w:t>
      </w:r>
    </w:p>
    <w:p w14:paraId="3DA6D509" w14:textId="77777777" w:rsidR="00CA0A98" w:rsidRDefault="00000000">
      <w:pPr>
        <w:pStyle w:val="ListBullet"/>
      </w:pPr>
      <w:r>
        <w:t>Python variables store values, loops repeat work, functions organize reusable code, and lists store collections of values.</w:t>
      </w:r>
    </w:p>
    <w:p w14:paraId="44477E28" w14:textId="77777777" w:rsidR="00CA0A98" w:rsidRDefault="00000000">
      <w:pPr>
        <w:pStyle w:val="ListBullet"/>
      </w:pPr>
      <w:r>
        <w:t>Code should be tested, clearly named, and documented so other people can understand it.</w:t>
      </w:r>
    </w:p>
    <w:p w14:paraId="20AD50E5" w14:textId="296B9948" w:rsidR="00CA0A98" w:rsidRDefault="00000000" w:rsidP="00F172EC">
      <w:pPr>
        <w:pStyle w:val="Heading1"/>
      </w:pPr>
      <w:r>
        <w:t>8. Practice checklist</w:t>
      </w:r>
    </w:p>
    <w:p w14:paraId="340534BD" w14:textId="77777777" w:rsidR="00CA0A98" w:rsidRDefault="00000000">
      <w:r>
        <w:rPr>
          <w:rFonts w:ascii="Segoe UI Symbol" w:hAnsi="Segoe UI Symbol" w:cs="Segoe UI Symbol"/>
        </w:rPr>
        <w:t>☐</w:t>
      </w:r>
      <w:r>
        <w:t xml:space="preserve"> I can name at least three real-world AI applications.</w:t>
      </w:r>
    </w:p>
    <w:p w14:paraId="46C4FE71" w14:textId="77777777" w:rsidR="00CA0A98" w:rsidRDefault="00000000">
      <w:r>
        <w:t>☐ I can write and print variables in Python.</w:t>
      </w:r>
    </w:p>
    <w:p w14:paraId="0E620F58" w14:textId="77777777" w:rsidR="00CA0A98" w:rsidRDefault="00000000">
      <w:r>
        <w:t>☐ I can write a for loop.</w:t>
      </w:r>
    </w:p>
    <w:p w14:paraId="62F351B9" w14:textId="77777777" w:rsidR="00CA0A98" w:rsidRDefault="00000000">
      <w:r>
        <w:t>☐ I can define and call a function.</w:t>
      </w:r>
    </w:p>
    <w:p w14:paraId="2B930D3C" w14:textId="77777777" w:rsidR="00CA0A98" w:rsidRDefault="00000000">
      <w:r>
        <w:t>☐ I can create a list, add an item, and count its items.</w:t>
      </w:r>
    </w:p>
    <w:p w14:paraId="436F8745" w14:textId="77777777" w:rsidR="00CA0A98" w:rsidRDefault="00000000">
      <w:r>
        <w:br/>
        <w:t>Note: Review these notes and run the example programs before submitting. Follow any additional formatting or submission instructions provided in the internship portal.</w:t>
      </w:r>
    </w:p>
    <w:sectPr w:rsidR="00CA0A9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676961">
    <w:abstractNumId w:val="8"/>
  </w:num>
  <w:num w:numId="2" w16cid:durableId="1355111931">
    <w:abstractNumId w:val="6"/>
  </w:num>
  <w:num w:numId="3" w16cid:durableId="759300146">
    <w:abstractNumId w:val="5"/>
  </w:num>
  <w:num w:numId="4" w16cid:durableId="416634649">
    <w:abstractNumId w:val="4"/>
  </w:num>
  <w:num w:numId="5" w16cid:durableId="874274176">
    <w:abstractNumId w:val="7"/>
  </w:num>
  <w:num w:numId="6" w16cid:durableId="694355714">
    <w:abstractNumId w:val="3"/>
  </w:num>
  <w:num w:numId="7" w16cid:durableId="1319919257">
    <w:abstractNumId w:val="2"/>
  </w:num>
  <w:num w:numId="8" w16cid:durableId="666975927">
    <w:abstractNumId w:val="1"/>
  </w:num>
  <w:num w:numId="9" w16cid:durableId="98543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0A98"/>
    <w:rsid w:val="00CB0664"/>
    <w:rsid w:val="00DB3548"/>
    <w:rsid w:val="00F17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9C4DC"/>
  <w14:defaultImageDpi w14:val="300"/>
  <w15:docId w15:val="{04721EAE-D278-47F1-974F-71D8DCE8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Bhavana Dodamani</cp:lastModifiedBy>
  <cp:revision>2</cp:revision>
  <dcterms:created xsi:type="dcterms:W3CDTF">2013-12-23T23:15:00Z</dcterms:created>
  <dcterms:modified xsi:type="dcterms:W3CDTF">2026-10-26T13:22:00Z</dcterms:modified>
  <cp:category/>
</cp:coreProperties>
</file>